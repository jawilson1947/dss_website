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Support Systems, Inc. — Capabilities Statement</w:t>
      </w:r>
    </w:p>
    <w:p>
      <w:pPr>
        <w:pStyle w:val="Heading2"/>
      </w:pPr>
      <w:r>
        <w:t>Company Overview</w:t>
      </w:r>
    </w:p>
    <w:p>
      <w:r>
        <w:t>Digital Support Systems, Inc. provides IP-based access control and IT infrastructure solutions for organizations that require secure, scalable, and well-documented systems.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Allegion / ISONAS IP-based Access Control: design, deployment, integration, and lifecycle support.</w:t>
      </w:r>
    </w:p>
    <w:p>
      <w:pPr>
        <w:pStyle w:val="ListBullet"/>
      </w:pPr>
      <w:r>
        <w:t>IT Infrastructure Design &amp; Development: network architecture, structured cabling planning, fiber design, and secure connectivity.</w:t>
      </w:r>
    </w:p>
    <w:p>
      <w:pPr>
        <w:pStyle w:val="ListBullet"/>
      </w:pPr>
      <w:r>
        <w:t>Systems Integration: aligning physical security and IT layers for reliability and visibility.</w:t>
      </w:r>
    </w:p>
    <w:p>
      <w:pPr>
        <w:pStyle w:val="ListBullet"/>
      </w:pPr>
      <w:r>
        <w:t>Documentation &amp; Standards: configurations, diagrams, and handoff materials for long-term maintainability.</w:t>
      </w:r>
    </w:p>
    <w:p>
      <w:pPr>
        <w:pStyle w:val="Heading2"/>
      </w:pPr>
      <w:r>
        <w:t>Differentiators</w:t>
      </w:r>
    </w:p>
    <w:p>
      <w:pPr>
        <w:pStyle w:val="ListBullet"/>
      </w:pPr>
      <w:r>
        <w:t>IP-first mindset: network-native design and troubleshooting expertise.</w:t>
      </w:r>
    </w:p>
    <w:p>
      <w:pPr>
        <w:pStyle w:val="ListBullet"/>
      </w:pPr>
      <w:r>
        <w:t>Scalable deployments: built for growth across doors, buildings, and sites.</w:t>
      </w:r>
    </w:p>
    <w:p>
      <w:pPr>
        <w:pStyle w:val="ListBullet"/>
      </w:pPr>
      <w:r>
        <w:t>Clean documentation: repeatable outcomes and reduced operational risk.</w:t>
      </w:r>
    </w:p>
    <w:p>
      <w:pPr>
        <w:pStyle w:val="ListBullet"/>
      </w:pPr>
      <w:r>
        <w:t>Single accountable partner: from design through implementation and support.</w:t>
      </w:r>
    </w:p>
    <w:p>
      <w:pPr>
        <w:pStyle w:val="Heading2"/>
      </w:pPr>
      <w:r>
        <w:t>Typical Project Types</w:t>
      </w:r>
    </w:p>
    <w:p>
      <w:pPr>
        <w:pStyle w:val="ListBullet"/>
      </w:pPr>
      <w:r>
        <w:t>New construction technology planning (security + IT)</w:t>
      </w:r>
    </w:p>
    <w:p>
      <w:pPr>
        <w:pStyle w:val="ListBullet"/>
      </w:pPr>
      <w:r>
        <w:t>Existing facility upgrades and expansions</w:t>
      </w:r>
    </w:p>
    <w:p>
      <w:pPr>
        <w:pStyle w:val="ListBullet"/>
      </w:pPr>
      <w:r>
        <w:t>Multi-building access control rollouts</w:t>
      </w:r>
    </w:p>
    <w:p>
      <w:pPr>
        <w:pStyle w:val="ListBullet"/>
      </w:pPr>
      <w:r>
        <w:t>Network modernization and segmentation for security systems</w:t>
      </w:r>
    </w:p>
    <w:p>
      <w:pPr>
        <w:pStyle w:val="Heading2"/>
      </w:pPr>
      <w:r>
        <w:t>Past Performance (Add Your Examples)</w:t>
      </w:r>
    </w:p>
    <w:p>
      <w:pPr>
        <w:pStyle w:val="ListBullet"/>
      </w:pPr>
      <w:r>
        <w:t>Client/Project: ____________________________  | Outcome: ____________________________</w:t>
      </w:r>
    </w:p>
    <w:p>
      <w:pPr>
        <w:pStyle w:val="ListBullet"/>
      </w:pPr>
      <w:r>
        <w:t>Client/Project: ____________________________  | Outcome: ____________________________</w:t>
      </w:r>
    </w:p>
    <w:p>
      <w:pPr>
        <w:pStyle w:val="ListBullet"/>
      </w:pPr>
      <w:r>
        <w:t>Client/Project: ____________________________  | Outcome: ____________________________</w:t>
      </w:r>
    </w:p>
    <w:p>
      <w:pPr>
        <w:pStyle w:val="Heading2"/>
      </w:pPr>
      <w:r>
        <w:t>Company Data (Fill In)</w:t>
      </w:r>
    </w:p>
    <w:p>
      <w:pPr>
        <w:pStyle w:val="ListBullet"/>
      </w:pPr>
      <w:r>
        <w:t>Legal Name: Digital Support Systems, Inc.</w:t>
      </w:r>
    </w:p>
    <w:p>
      <w:pPr>
        <w:pStyle w:val="ListBullet"/>
      </w:pPr>
      <w:r>
        <w:t>Address: ____________________________</w:t>
      </w:r>
    </w:p>
    <w:p>
      <w:pPr>
        <w:pStyle w:val="ListBullet"/>
      </w:pPr>
      <w:r>
        <w:t>Phone: ____________________________</w:t>
      </w:r>
    </w:p>
    <w:p>
      <w:pPr>
        <w:pStyle w:val="ListBullet"/>
      </w:pPr>
      <w:r>
        <w:t>Email: ____________________________</w:t>
      </w:r>
    </w:p>
    <w:p>
      <w:pPr>
        <w:pStyle w:val="ListBullet"/>
      </w:pPr>
      <w:r>
        <w:t>Website: ____________________________</w:t>
      </w:r>
    </w:p>
    <w:p>
      <w:pPr>
        <w:pStyle w:val="ListBullet"/>
      </w:pPr>
      <w:r>
        <w:t>Primary NAICS (if applicable): ____________________________</w:t>
      </w:r>
    </w:p>
    <w:p>
      <w:pPr>
        <w:pStyle w:val="Heading2"/>
      </w:pPr>
      <w:r>
        <w:t>Contact</w:t>
      </w:r>
    </w:p>
    <w:p>
      <w:r>
        <w:t>For assessments, proposals, or project planning, contact Digital Support Systems, Inc. to schedule a consultation.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