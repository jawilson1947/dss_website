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Support Systems, Inc. — Case Study Templates</w:t>
      </w:r>
    </w:p>
    <w:p>
      <w:pPr>
        <w:pStyle w:val="Heading2"/>
      </w:pPr>
      <w:r>
        <w:t>How to Use These Templates</w:t>
      </w:r>
    </w:p>
    <w:p>
      <w:r>
        <w:t>Create 2–4 case studies to start. Keep them concise (1–2 pages each). Use real numbers when possible (doors, buildings, VLANs, timelines, support outcomes).</w:t>
      </w:r>
    </w:p>
    <w:p>
      <w:pPr>
        <w:pStyle w:val="Heading2"/>
      </w:pPr>
      <w:r>
        <w:t>Case Study Template (Short) — Website Format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Client Type / Industry (no sensitive details if needed)</w:t>
      </w:r>
    </w:p>
    <w:p>
      <w:pPr>
        <w:pStyle w:val="ListBullet"/>
      </w:pPr>
      <w:r>
        <w:t>Challenge (2–3 sentences)</w:t>
      </w:r>
    </w:p>
    <w:p>
      <w:pPr>
        <w:pStyle w:val="ListBullet"/>
      </w:pPr>
      <w:r>
        <w:t>Solution (bullets: what you designed/deployed)</w:t>
      </w:r>
    </w:p>
    <w:p>
      <w:pPr>
        <w:pStyle w:val="ListBullet"/>
      </w:pPr>
      <w:r>
        <w:t>Technology (Allegion/ISONAS, network, switches, cabling, etc.)</w:t>
      </w:r>
    </w:p>
    <w:p>
      <w:pPr>
        <w:pStyle w:val="ListBullet"/>
      </w:pPr>
      <w:r>
        <w:t>Results (bullets: uptime, deployment time, improvements, scalability)</w:t>
      </w:r>
    </w:p>
    <w:p>
      <w:pPr>
        <w:pStyle w:val="ListBullet"/>
      </w:pPr>
      <w:r>
        <w:t>Services Provided (list)</w:t>
      </w:r>
    </w:p>
    <w:p>
      <w:pPr>
        <w:pStyle w:val="ListBullet"/>
      </w:pPr>
      <w:r>
        <w:t>Quote (optional)</w:t>
      </w:r>
    </w:p>
    <w:p>
      <w:pPr>
        <w:pStyle w:val="Heading2"/>
      </w:pPr>
      <w:r>
        <w:t>Case Study Template (Detailed) — Proposal/PDF Format</w:t>
      </w:r>
    </w:p>
    <w:p>
      <w:pPr>
        <w:pStyle w:val="ListBullet"/>
      </w:pPr>
      <w:r>
        <w:t>1. Executive Summary (what was delivered and why it mattered)</w:t>
      </w:r>
    </w:p>
    <w:p>
      <w:pPr>
        <w:pStyle w:val="ListBullet"/>
      </w:pPr>
      <w:r>
        <w:t>2. Environment (sites, buildings, doors, network constraints)</w:t>
      </w:r>
    </w:p>
    <w:p>
      <w:pPr>
        <w:pStyle w:val="ListBullet"/>
      </w:pPr>
      <w:r>
        <w:t>3. Requirements (security, reliability, reporting, future expansion)</w:t>
      </w:r>
    </w:p>
    <w:p>
      <w:pPr>
        <w:pStyle w:val="ListBullet"/>
      </w:pPr>
      <w:r>
        <w:t>4. Design Approach (architecture decisions and rationale)</w:t>
      </w:r>
    </w:p>
    <w:p>
      <w:pPr>
        <w:pStyle w:val="ListBullet"/>
      </w:pPr>
      <w:r>
        <w:t>5. Implementation (timeline, deployment approach, testing)</w:t>
      </w:r>
    </w:p>
    <w:p>
      <w:pPr>
        <w:pStyle w:val="ListBullet"/>
      </w:pPr>
      <w:r>
        <w:t>6. Integration (identity systems, cameras, network segmentation, etc.)</w:t>
      </w:r>
    </w:p>
    <w:p>
      <w:pPr>
        <w:pStyle w:val="ListBullet"/>
      </w:pPr>
      <w:r>
        <w:t>7. Outcome &amp; Metrics (measurable improvements)</w:t>
      </w:r>
    </w:p>
    <w:p>
      <w:pPr>
        <w:pStyle w:val="ListBullet"/>
      </w:pPr>
      <w:r>
        <w:t>8. Ongoing Support (monitoring, maintenance, roadmap)</w:t>
      </w:r>
    </w:p>
    <w:p>
      <w:pPr>
        <w:pStyle w:val="Heading2"/>
      </w:pPr>
      <w:r>
        <w:t>Example Metrics to Track</w:t>
      </w:r>
    </w:p>
    <w:p>
      <w:pPr>
        <w:pStyle w:val="ListBullet"/>
      </w:pPr>
      <w:r>
        <w:t>Number of doors/readers/controllers deployed</w:t>
      </w:r>
    </w:p>
    <w:p>
      <w:pPr>
        <w:pStyle w:val="ListBullet"/>
      </w:pPr>
      <w:r>
        <w:t>Sites/buildings supported</w:t>
      </w:r>
    </w:p>
    <w:p>
      <w:pPr>
        <w:pStyle w:val="ListBullet"/>
      </w:pPr>
      <w:r>
        <w:t>Credential types supported (cards, mobile, PIN, etc.)</w:t>
      </w:r>
    </w:p>
    <w:p>
      <w:pPr>
        <w:pStyle w:val="ListBullet"/>
      </w:pPr>
      <w:r>
        <w:t>Reduction in on-site intervention / service calls</w:t>
      </w:r>
    </w:p>
    <w:p>
      <w:pPr>
        <w:pStyle w:val="ListBullet"/>
      </w:pPr>
      <w:r>
        <w:t>Time to provision access for new users</w:t>
      </w:r>
    </w:p>
    <w:p>
      <w:pPr>
        <w:pStyle w:val="ListBullet"/>
      </w:pPr>
      <w:r>
        <w:t>Improved audit trail and reporting</w:t>
      </w:r>
    </w:p>
    <w:p>
      <w:pPr>
        <w:pStyle w:val="ListBullet"/>
      </w:pPr>
      <w:r>
        <w:t>System uptime and incident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